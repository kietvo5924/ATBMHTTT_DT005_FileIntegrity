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#42</w:t>
      </w:r>
    </w:p>
    <w:p>
      <w:r>
        <w:rPr>
          <w:i/>
        </w:rPr>
        <w:t>Thời gian: Tuần 43/2026 -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